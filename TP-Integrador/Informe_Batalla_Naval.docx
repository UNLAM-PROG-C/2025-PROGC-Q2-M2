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2896" w14:textId="77777777" w:rsidR="004F5C79" w:rsidRDefault="00072678">
      <w:pPr>
        <w:pStyle w:val="Ttulo1"/>
      </w:pPr>
      <w:r>
        <w:t>Batalla Naval - Informe Académico</w:t>
      </w:r>
    </w:p>
    <w:p w14:paraId="517B809D" w14:textId="77777777" w:rsidR="004F5C79" w:rsidRDefault="00072678">
      <w:pPr>
        <w:pStyle w:val="Ttulo2"/>
      </w:pPr>
      <w:r>
        <w:t>Carátula</w:t>
      </w:r>
    </w:p>
    <w:p w14:paraId="7ABF8D20" w14:textId="77777777" w:rsidR="004F5C79" w:rsidRPr="00B35A8B" w:rsidRDefault="00072678">
      <w:pPr>
        <w:rPr>
          <w:lang w:val="es-AR"/>
        </w:rPr>
      </w:pPr>
      <w:r w:rsidRPr="00B35A8B">
        <w:rPr>
          <w:lang w:val="es-AR"/>
        </w:rPr>
        <w:t>Proyecto: Batalla Naval</w:t>
      </w:r>
      <w:r w:rsidRPr="00B35A8B">
        <w:rPr>
          <w:lang w:val="es-AR"/>
        </w:rPr>
        <w:br/>
        <w:t>Grupo: M2</w:t>
      </w:r>
      <w:r w:rsidRPr="00B35A8B">
        <w:rPr>
          <w:lang w:val="es-AR"/>
        </w:rPr>
        <w:br/>
        <w:t>Integrantes:</w:t>
      </w:r>
      <w:r w:rsidRPr="00B35A8B">
        <w:rPr>
          <w:lang w:val="es-AR"/>
        </w:rPr>
        <w:br/>
        <w:t>- Leandro Serra</w:t>
      </w:r>
      <w:r w:rsidRPr="00B35A8B">
        <w:rPr>
          <w:lang w:val="es-AR"/>
        </w:rPr>
        <w:br/>
        <w:t>- Lucas Villegas</w:t>
      </w:r>
      <w:r w:rsidRPr="00B35A8B">
        <w:rPr>
          <w:lang w:val="es-AR"/>
        </w:rPr>
        <w:br/>
        <w:t>- Marcelo Gramajo</w:t>
      </w:r>
      <w:r w:rsidRPr="00B35A8B">
        <w:rPr>
          <w:lang w:val="es-AR"/>
        </w:rPr>
        <w:br/>
        <w:t>- Agustín Miro</w:t>
      </w:r>
    </w:p>
    <w:p w14:paraId="03F8E21B" w14:textId="77777777" w:rsidR="004F5C79" w:rsidRPr="00B35A8B" w:rsidRDefault="00072678">
      <w:pPr>
        <w:pStyle w:val="Ttulo2"/>
        <w:rPr>
          <w:lang w:val="es-AR"/>
        </w:rPr>
      </w:pPr>
      <w:r w:rsidRPr="00B35A8B">
        <w:rPr>
          <w:lang w:val="es-AR"/>
        </w:rPr>
        <w:t>Repositorio GitHub</w:t>
      </w:r>
    </w:p>
    <w:p w14:paraId="5F2DF6BC" w14:textId="77777777" w:rsidR="004F5C79" w:rsidRPr="00B35A8B" w:rsidRDefault="00072678">
      <w:pPr>
        <w:rPr>
          <w:lang w:val="es-AR"/>
        </w:rPr>
      </w:pPr>
      <w:r w:rsidRPr="00B35A8B">
        <w:rPr>
          <w:lang w:val="es-AR"/>
        </w:rPr>
        <w:t>Link al repositorio del proyecto:</w:t>
      </w:r>
      <w:r w:rsidRPr="00B35A8B">
        <w:rPr>
          <w:lang w:val="es-AR"/>
        </w:rPr>
        <w:br/>
      </w:r>
      <w:r w:rsidRPr="00B35A8B">
        <w:rPr>
          <w:lang w:val="es-AR"/>
        </w:rPr>
        <w:t>https://github.com/UNLAM-PROG-C/2025-PROGC-Q2-M2</w:t>
      </w:r>
    </w:p>
    <w:p w14:paraId="20E13A21" w14:textId="77777777" w:rsidR="004F5C79" w:rsidRPr="00B35A8B" w:rsidRDefault="00072678">
      <w:pPr>
        <w:pStyle w:val="Ttulo2"/>
        <w:rPr>
          <w:lang w:val="es-AR"/>
        </w:rPr>
      </w:pPr>
      <w:r w:rsidRPr="00B35A8B">
        <w:rPr>
          <w:lang w:val="es-AR"/>
        </w:rPr>
        <w:t>Descripción del Proyecto</w:t>
      </w:r>
    </w:p>
    <w:p w14:paraId="793DAFA9" w14:textId="5EA2D254" w:rsidR="004F5C79" w:rsidRDefault="00072678" w:rsidP="2F30F186">
      <w:pPr>
        <w:rPr>
          <w:lang w:val="es-ES"/>
        </w:rPr>
      </w:pPr>
      <w:r w:rsidRPr="00B35A8B">
        <w:rPr>
          <w:lang w:val="es-AR"/>
        </w:rPr>
        <w:br/>
      </w:r>
      <w:r w:rsidR="2F30F186" w:rsidRPr="2F30F186">
        <w:rPr>
          <w:lang w:val="es-ES"/>
        </w:rPr>
        <w:t xml:space="preserve">El proyecto “Batalla Naval” implementa una solución cliente-servidor para permitir que dos jugadores participen en una partida clásica del juego. 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 xml:space="preserve">Se desarrolla bajo una arquitectura concurrente donde el servidor, escrito en Rust, administra el estado del juego, las conexiones TCP y la sincronización entre jugadores. 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>El cliente, implementado en Godot Engine, se encarga de la interfaz gráfica, el envío de acciones al servidor y la visualización de la partida.</w:t>
      </w:r>
    </w:p>
    <w:p w14:paraId="7F83B191" w14:textId="442E5C6A" w:rsidR="004F5C79" w:rsidRDefault="0F247126" w:rsidP="2F30F186">
      <w:pPr>
        <w:rPr>
          <w:lang w:val="es-ES"/>
        </w:rPr>
      </w:pPr>
      <w:r w:rsidRPr="2F30F186">
        <w:rPr>
          <w:lang w:val="es-ES"/>
        </w:rPr>
        <w:t>El servidor</w:t>
      </w:r>
      <w:r w:rsidR="4E971E87" w:rsidRPr="2F30F186">
        <w:rPr>
          <w:lang w:val="es-ES"/>
        </w:rPr>
        <w:t xml:space="preserve"> acepta conexiones por orden de llegada. Cuando llegan dos </w:t>
      </w:r>
      <w:r w:rsidR="63062422" w:rsidRPr="2F30F186">
        <w:rPr>
          <w:lang w:val="es-ES"/>
        </w:rPr>
        <w:t xml:space="preserve">clientes, inicia una partida asignando un thread a cada cliente y una memoria compartida al estado del juego, que contiene los tableros y la </w:t>
      </w:r>
      <w:r w:rsidR="044D875F" w:rsidRPr="2F30F186">
        <w:rPr>
          <w:lang w:val="es-ES"/>
        </w:rPr>
        <w:t>información</w:t>
      </w:r>
      <w:r w:rsidR="63062422" w:rsidRPr="2F30F186">
        <w:rPr>
          <w:lang w:val="es-ES"/>
        </w:rPr>
        <w:t xml:space="preserve"> de los jugadores.</w:t>
      </w:r>
      <w:r w:rsidR="1D0B8DDF" w:rsidRPr="2F30F186">
        <w:rPr>
          <w:lang w:val="es-ES"/>
        </w:rPr>
        <w:t xml:space="preserve"> El sistema soporta multiples partidas jugandose concurrentemente en el servidor.</w:t>
      </w:r>
    </w:p>
    <w:p w14:paraId="7F4EFC3E" w14:textId="59745D04" w:rsidR="004F5C79" w:rsidRDefault="00072678" w:rsidP="2F30F186">
      <w:pPr>
        <w:rPr>
          <w:lang w:val="es-ES"/>
        </w:rPr>
      </w:pPr>
      <w:r w:rsidRPr="00B35A8B">
        <w:rPr>
          <w:lang w:val="es-AR"/>
        </w:rPr>
        <w:br/>
      </w:r>
      <w:r w:rsidRPr="00B35A8B">
        <w:rPr>
          <w:lang w:val="es-AR"/>
        </w:rPr>
        <w:br/>
      </w:r>
      <w:r w:rsidR="2F30F186" w:rsidRPr="2F30F186">
        <w:rPr>
          <w:lang w:val="es-ES"/>
        </w:rPr>
        <w:t>Lenguaje y tecnologías: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>- Cliente desarrollado en Godot (</w:t>
      </w:r>
      <w:proofErr w:type="spellStart"/>
      <w:r w:rsidR="2F30F186" w:rsidRPr="2F30F186">
        <w:rPr>
          <w:lang w:val="es-ES"/>
        </w:rPr>
        <w:t>GDScript</w:t>
      </w:r>
      <w:proofErr w:type="spellEnd"/>
      <w:r w:rsidR="2F30F186" w:rsidRPr="2F30F186">
        <w:rPr>
          <w:lang w:val="es-ES"/>
        </w:rPr>
        <w:t>).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 xml:space="preserve">- Servidor desarrollado en </w:t>
      </w:r>
      <w:proofErr w:type="spellStart"/>
      <w:r w:rsidR="2F30F186" w:rsidRPr="2F30F186">
        <w:rPr>
          <w:lang w:val="es-ES"/>
        </w:rPr>
        <w:t>Rust</w:t>
      </w:r>
      <w:proofErr w:type="spellEnd"/>
      <w:r w:rsidR="2F30F186" w:rsidRPr="2F30F186">
        <w:rPr>
          <w:lang w:val="es-ES"/>
        </w:rPr>
        <w:t>.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 xml:space="preserve">- Comunicación mediante sockets TCP con un protocolo propio basado en encabezado + </w:t>
      </w:r>
      <w:proofErr w:type="spellStart"/>
      <w:r w:rsidR="2F30F186" w:rsidRPr="2F30F186">
        <w:rPr>
          <w:lang w:val="es-ES"/>
        </w:rPr>
        <w:t>payload</w:t>
      </w:r>
      <w:proofErr w:type="spellEnd"/>
      <w:r w:rsidR="2F30F186" w:rsidRPr="2F30F186">
        <w:rPr>
          <w:lang w:val="es-ES"/>
        </w:rPr>
        <w:t>.</w:t>
      </w:r>
      <w:r w:rsidRPr="00B35A8B">
        <w:rPr>
          <w:lang w:val="es-AR"/>
        </w:rPr>
        <w:br/>
      </w:r>
      <w:r w:rsidRPr="00B35A8B">
        <w:rPr>
          <w:lang w:val="es-AR"/>
        </w:rPr>
        <w:br/>
      </w:r>
      <w:r w:rsidR="2F30F186" w:rsidRPr="2F30F186">
        <w:rPr>
          <w:lang w:val="es-ES"/>
        </w:rPr>
        <w:t>Requisitos del sistema: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>- Cliente: Godot Engine 3.x o superior, compatible Linux/Windows/MAC.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 xml:space="preserve">- Servidor: </w:t>
      </w:r>
      <w:proofErr w:type="spellStart"/>
      <w:r w:rsidR="2F30F186" w:rsidRPr="2F30F186">
        <w:rPr>
          <w:lang w:val="es-ES"/>
        </w:rPr>
        <w:t>Rust</w:t>
      </w:r>
      <w:proofErr w:type="spellEnd"/>
      <w:r w:rsidR="2F30F186" w:rsidRPr="2F30F186">
        <w:rPr>
          <w:lang w:val="es-ES"/>
        </w:rPr>
        <w:t xml:space="preserve"> 1.70+, sistema operativo Linux/Windows/MAC.</w:t>
      </w:r>
      <w:r w:rsidRPr="00B35A8B">
        <w:rPr>
          <w:lang w:val="es-AR"/>
        </w:rPr>
        <w:br/>
      </w:r>
      <w:r w:rsidR="2F30F186" w:rsidRPr="2F30F186">
        <w:rPr>
          <w:lang w:val="es-ES"/>
        </w:rPr>
        <w:t>- No requiere hardware adicional, solo red TCP local.</w:t>
      </w:r>
      <w:r w:rsidRPr="00B35A8B">
        <w:rPr>
          <w:lang w:val="es-AR"/>
        </w:rPr>
        <w:br/>
      </w:r>
      <w:r w:rsidRPr="00B35A8B">
        <w:rPr>
          <w:lang w:val="es-AR"/>
        </w:rPr>
        <w:lastRenderedPageBreak/>
        <w:br/>
      </w:r>
    </w:p>
    <w:p w14:paraId="71B3DE33" w14:textId="77777777" w:rsidR="004F5C79" w:rsidRPr="00B35A8B" w:rsidRDefault="2F30F186">
      <w:pPr>
        <w:pStyle w:val="Ttulo2"/>
        <w:rPr>
          <w:lang w:val="es-AR"/>
        </w:rPr>
      </w:pPr>
      <w:r w:rsidRPr="00B35A8B">
        <w:rPr>
          <w:lang w:val="es-AR"/>
        </w:rPr>
        <w:t>Manual de Usuario</w:t>
      </w:r>
    </w:p>
    <w:p w14:paraId="64A479F4" w14:textId="47F35C65" w:rsidR="6BD98430" w:rsidRPr="00B35A8B" w:rsidRDefault="6BD98430" w:rsidP="2F30F186">
      <w:pPr>
        <w:pStyle w:val="Subttulo"/>
        <w:rPr>
          <w:lang w:val="es-AR"/>
        </w:rPr>
      </w:pPr>
      <w:r w:rsidRPr="2F30F186">
        <w:rPr>
          <w:lang w:val="es-ES"/>
        </w:rPr>
        <w:t>1. Ejecución del Servidor</w:t>
      </w:r>
    </w:p>
    <w:p w14:paraId="77268878" w14:textId="3ADC8779" w:rsidR="6BD98430" w:rsidRDefault="6BD98430" w:rsidP="2F30F186">
      <w:pPr>
        <w:pStyle w:val="Prrafodelista"/>
        <w:numPr>
          <w:ilvl w:val="0"/>
          <w:numId w:val="8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Abrí una terminal.</w:t>
      </w:r>
    </w:p>
    <w:p w14:paraId="0F8ADA17" w14:textId="564C9496" w:rsidR="00B35A8B" w:rsidRDefault="00B35A8B" w:rsidP="00B35A8B">
      <w:pPr>
        <w:pStyle w:val="Prrafodelista"/>
        <w:spacing w:before="240" w:after="240"/>
        <w:jc w:val="center"/>
        <w:rPr>
          <w:rFonts w:ascii="Cambria" w:eastAsia="Cambria" w:hAnsi="Cambria" w:cs="Cambria"/>
          <w:lang w:val="es-ES"/>
        </w:rPr>
      </w:pPr>
      <w:r w:rsidRPr="00B35A8B">
        <w:rPr>
          <w:rFonts w:ascii="Cambria" w:eastAsia="Cambria" w:hAnsi="Cambria" w:cs="Cambria"/>
          <w:lang w:val="es-ES"/>
        </w:rPr>
        <w:drawing>
          <wp:inline distT="0" distB="0" distL="0" distR="0" wp14:anchorId="52ED1363" wp14:editId="0429B6A3">
            <wp:extent cx="4102211" cy="2141316"/>
            <wp:effectExtent l="0" t="0" r="0" b="0"/>
            <wp:docPr id="198604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224" cy="21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16BB" w14:textId="60545DC8" w:rsidR="6BD98430" w:rsidRDefault="6BD98430" w:rsidP="2F30F186">
      <w:pPr>
        <w:pStyle w:val="Prrafodelista"/>
        <w:numPr>
          <w:ilvl w:val="0"/>
          <w:numId w:val="8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Navegá hasta la carpeta del servidor del proyecto:</w:t>
      </w:r>
    </w:p>
    <w:p w14:paraId="10DB3E8F" w14:textId="77777777" w:rsidR="00B35A8B" w:rsidRDefault="6BD98430" w:rsidP="2F30F186">
      <w:pPr>
        <w:spacing w:after="0"/>
        <w:jc w:val="center"/>
        <w:rPr>
          <w:rFonts w:ascii="Consolas" w:eastAsia="Consolas" w:hAnsi="Consolas" w:cs="Consolas"/>
          <w:b/>
          <w:bCs/>
          <w:i/>
          <w:iCs/>
          <w:lang w:val="es-ES"/>
        </w:rPr>
      </w:pPr>
      <w:r w:rsidRPr="2F30F186">
        <w:rPr>
          <w:rFonts w:ascii="Consolas" w:eastAsia="Consolas" w:hAnsi="Consolas" w:cs="Consolas"/>
          <w:b/>
          <w:bCs/>
          <w:i/>
          <w:iCs/>
          <w:lang w:val="es-ES"/>
        </w:rPr>
        <w:t>TP-INTEGRADOR/server</w:t>
      </w:r>
    </w:p>
    <w:p w14:paraId="73E6554D" w14:textId="3A17A160" w:rsidR="6BD98430" w:rsidRDefault="00B35A8B" w:rsidP="00B35A8B">
      <w:pPr>
        <w:spacing w:after="0"/>
        <w:ind w:left="720"/>
        <w:jc w:val="center"/>
        <w:rPr>
          <w:rFonts w:ascii="Consolas" w:eastAsia="Consolas" w:hAnsi="Consolas" w:cs="Consolas"/>
          <w:lang w:val="es-ES"/>
        </w:rPr>
      </w:pPr>
      <w:r w:rsidRPr="00B35A8B">
        <w:drawing>
          <wp:inline distT="0" distB="0" distL="0" distR="0" wp14:anchorId="3796C601" wp14:editId="2F196E8E">
            <wp:extent cx="3946967" cy="2053884"/>
            <wp:effectExtent l="0" t="0" r="0" b="3810"/>
            <wp:docPr id="92607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7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812" cy="20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D98430">
        <w:br/>
      </w:r>
    </w:p>
    <w:p w14:paraId="3175ADD2" w14:textId="118B50F3" w:rsidR="6BD98430" w:rsidRDefault="6BD98430" w:rsidP="2F30F186">
      <w:pPr>
        <w:pStyle w:val="Prrafodelista"/>
        <w:numPr>
          <w:ilvl w:val="0"/>
          <w:numId w:val="7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Ejecutá el servidor utilizando el siguiente comando:</w:t>
      </w:r>
    </w:p>
    <w:p w14:paraId="39929FCC" w14:textId="7FFC1637" w:rsidR="00B35A8B" w:rsidRDefault="6BD98430" w:rsidP="2F30F186">
      <w:pPr>
        <w:spacing w:after="0"/>
        <w:jc w:val="center"/>
        <w:rPr>
          <w:rFonts w:ascii="Consolas" w:eastAsia="Consolas" w:hAnsi="Consolas" w:cs="Consolas"/>
          <w:b/>
          <w:bCs/>
          <w:i/>
          <w:iCs/>
          <w:lang w:val="es-ES"/>
        </w:rPr>
      </w:pPr>
      <w:r w:rsidRPr="2F30F186">
        <w:rPr>
          <w:rFonts w:ascii="Consolas" w:eastAsia="Consolas" w:hAnsi="Consolas" w:cs="Consolas"/>
          <w:b/>
          <w:bCs/>
          <w:i/>
          <w:iCs/>
          <w:lang w:val="es-ES"/>
        </w:rPr>
        <w:t>cargo ru</w:t>
      </w:r>
      <w:r w:rsidR="00B35A8B">
        <w:rPr>
          <w:rFonts w:ascii="Consolas" w:eastAsia="Consolas" w:hAnsi="Consolas" w:cs="Consolas"/>
          <w:b/>
          <w:bCs/>
          <w:i/>
          <w:iCs/>
          <w:lang w:val="es-ES"/>
        </w:rPr>
        <w:t>n –</w:t>
      </w:r>
      <w:proofErr w:type="spellStart"/>
      <w:r w:rsidR="00B35A8B">
        <w:rPr>
          <w:rFonts w:ascii="Consolas" w:eastAsia="Consolas" w:hAnsi="Consolas" w:cs="Consolas"/>
          <w:b/>
          <w:bCs/>
          <w:i/>
          <w:iCs/>
          <w:lang w:val="es-ES"/>
        </w:rPr>
        <w:t>release</w:t>
      </w:r>
      <w:proofErr w:type="spellEnd"/>
    </w:p>
    <w:p w14:paraId="197BA7A8" w14:textId="77777777" w:rsidR="00B35A8B" w:rsidRDefault="00B35A8B" w:rsidP="2F30F186">
      <w:pPr>
        <w:spacing w:after="0"/>
        <w:jc w:val="center"/>
        <w:rPr>
          <w:rFonts w:ascii="Consolas" w:eastAsia="Consolas" w:hAnsi="Consolas" w:cs="Consolas"/>
          <w:b/>
          <w:bCs/>
          <w:i/>
          <w:iCs/>
          <w:lang w:val="es-ES"/>
        </w:rPr>
      </w:pPr>
    </w:p>
    <w:p w14:paraId="16C09396" w14:textId="4D4BDCDD" w:rsidR="6BD98430" w:rsidRDefault="00B35A8B" w:rsidP="00B35A8B">
      <w:pPr>
        <w:spacing w:after="0"/>
        <w:ind w:left="720"/>
        <w:jc w:val="center"/>
        <w:rPr>
          <w:rFonts w:ascii="Consolas" w:eastAsia="Consolas" w:hAnsi="Consolas" w:cs="Consolas"/>
          <w:lang w:val="es-ES"/>
        </w:rPr>
      </w:pPr>
      <w:r w:rsidRPr="00B35A8B">
        <w:lastRenderedPageBreak/>
        <w:drawing>
          <wp:inline distT="0" distB="0" distL="0" distR="0" wp14:anchorId="7264D942" wp14:editId="3D459F78">
            <wp:extent cx="4063818" cy="2129742"/>
            <wp:effectExtent l="0" t="0" r="0" b="4445"/>
            <wp:docPr id="212953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709" cy="21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D98430">
        <w:br/>
      </w:r>
    </w:p>
    <w:p w14:paraId="41264686" w14:textId="130D1202" w:rsidR="6BD98430" w:rsidRDefault="6BD98430" w:rsidP="2F30F186">
      <w:pPr>
        <w:pStyle w:val="Prrafodelista"/>
        <w:numPr>
          <w:ilvl w:val="0"/>
          <w:numId w:val="6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 xml:space="preserve">El servidor quedará a la espera de conexiones en la dirección </w:t>
      </w:r>
      <w:r w:rsidRPr="2F30F186">
        <w:rPr>
          <w:rFonts w:ascii="Cambria" w:eastAsia="Cambria" w:hAnsi="Cambria" w:cs="Cambria"/>
          <w:b/>
          <w:bCs/>
          <w:lang w:val="es-ES"/>
        </w:rPr>
        <w:t>localhost</w:t>
      </w:r>
      <w:r w:rsidRPr="2F30F186">
        <w:rPr>
          <w:rFonts w:ascii="Cambria" w:eastAsia="Cambria" w:hAnsi="Cambria" w:cs="Cambria"/>
          <w:lang w:val="es-ES"/>
        </w:rPr>
        <w:t xml:space="preserve"> o en la </w:t>
      </w:r>
      <w:r w:rsidRPr="2F30F186">
        <w:rPr>
          <w:rFonts w:ascii="Cambria" w:eastAsia="Cambria" w:hAnsi="Cambria" w:cs="Cambria"/>
          <w:b/>
          <w:bCs/>
          <w:lang w:val="es-ES"/>
        </w:rPr>
        <w:t>IP de la red local</w:t>
      </w:r>
      <w:r w:rsidRPr="2F30F186">
        <w:rPr>
          <w:rFonts w:ascii="Cambria" w:eastAsia="Cambria" w:hAnsi="Cambria" w:cs="Cambria"/>
          <w:lang w:val="es-ES"/>
        </w:rPr>
        <w:t xml:space="preserve">, utilizando el puerto </w:t>
      </w:r>
      <w:r w:rsidRPr="2F30F186">
        <w:rPr>
          <w:rFonts w:ascii="Cambria" w:eastAsia="Cambria" w:hAnsi="Cambria" w:cs="Cambria"/>
          <w:b/>
          <w:bCs/>
          <w:lang w:val="es-ES"/>
        </w:rPr>
        <w:t>1234</w:t>
      </w:r>
      <w:r w:rsidRPr="2F30F186">
        <w:rPr>
          <w:rFonts w:ascii="Cambria" w:eastAsia="Cambria" w:hAnsi="Cambria" w:cs="Cambria"/>
          <w:lang w:val="es-ES"/>
        </w:rPr>
        <w:t>.</w:t>
      </w:r>
      <w:r w:rsidRPr="00B35A8B">
        <w:rPr>
          <w:lang w:val="es-AR"/>
        </w:rPr>
        <w:br/>
      </w:r>
      <w:r w:rsidRPr="2F30F186">
        <w:rPr>
          <w:rFonts w:ascii="Cambria" w:eastAsia="Cambria" w:hAnsi="Cambria" w:cs="Cambria"/>
          <w:lang w:val="es-ES"/>
        </w:rPr>
        <w:t xml:space="preserve"> Mientras el servidor esté corriendo, los clientes podrán conectarse para iniciar una partida.</w:t>
      </w:r>
    </w:p>
    <w:p w14:paraId="41B4E622" w14:textId="3E9318D8" w:rsidR="2F30F186" w:rsidRPr="00B35A8B" w:rsidRDefault="2F30F186" w:rsidP="2F30F186">
      <w:pPr>
        <w:rPr>
          <w:lang w:val="es-AR"/>
        </w:rPr>
      </w:pPr>
    </w:p>
    <w:p w14:paraId="4F3FDC86" w14:textId="758B54BD" w:rsidR="6BD98430" w:rsidRDefault="6BD98430" w:rsidP="2F30F186">
      <w:pPr>
        <w:pStyle w:val="Subttulo"/>
        <w:rPr>
          <w:lang w:val="es-ES"/>
        </w:rPr>
      </w:pPr>
      <w:r w:rsidRPr="2F30F186">
        <w:rPr>
          <w:lang w:val="es-ES"/>
        </w:rPr>
        <w:t>2. Descarga del Cliente</w:t>
      </w:r>
    </w:p>
    <w:p w14:paraId="70FE3DBB" w14:textId="5527836C" w:rsidR="6BD98430" w:rsidRDefault="6BD98430" w:rsidP="2F30F186">
      <w:pPr>
        <w:pStyle w:val="Prrafodelista"/>
        <w:numPr>
          <w:ilvl w:val="0"/>
          <w:numId w:val="5"/>
        </w:numPr>
        <w:spacing w:before="240" w:after="240"/>
        <w:rPr>
          <w:lang w:val="es-ES"/>
        </w:rPr>
      </w:pPr>
      <w:proofErr w:type="spellStart"/>
      <w:r w:rsidRPr="2F30F186">
        <w:rPr>
          <w:rFonts w:ascii="Cambria" w:eastAsia="Cambria" w:hAnsi="Cambria" w:cs="Cambria"/>
          <w:lang w:val="es-ES"/>
        </w:rPr>
        <w:t>Ingresá</w:t>
      </w:r>
      <w:proofErr w:type="spellEnd"/>
      <w:r w:rsidRPr="2F30F186">
        <w:rPr>
          <w:rFonts w:ascii="Cambria" w:eastAsia="Cambria" w:hAnsi="Cambria" w:cs="Cambria"/>
          <w:lang w:val="es-ES"/>
        </w:rPr>
        <w:t xml:space="preserve"> a la sección </w:t>
      </w:r>
      <w:proofErr w:type="spellStart"/>
      <w:r w:rsidRPr="2F30F186">
        <w:rPr>
          <w:rFonts w:ascii="Cambria" w:eastAsia="Cambria" w:hAnsi="Cambria" w:cs="Cambria"/>
          <w:b/>
          <w:bCs/>
          <w:lang w:val="es-ES"/>
        </w:rPr>
        <w:t>Releases</w:t>
      </w:r>
      <w:proofErr w:type="spellEnd"/>
      <w:r w:rsidRPr="2F30F186">
        <w:rPr>
          <w:rFonts w:ascii="Cambria" w:eastAsia="Cambria" w:hAnsi="Cambria" w:cs="Cambria"/>
          <w:lang w:val="es-ES"/>
        </w:rPr>
        <w:t xml:space="preserve"> del repositorio:</w:t>
      </w:r>
      <w:r w:rsidRPr="00B35A8B">
        <w:rPr>
          <w:lang w:val="es-AR"/>
        </w:rPr>
        <w:br/>
      </w:r>
      <w:hyperlink r:id="rId9">
        <w:proofErr w:type="spellStart"/>
        <w:r w:rsidR="613E3EAD" w:rsidRPr="2F30F186">
          <w:rPr>
            <w:rStyle w:val="Hipervnculo"/>
            <w:lang w:val="es-ES"/>
          </w:rPr>
          <w:t>Release</w:t>
        </w:r>
        <w:proofErr w:type="spellEnd"/>
        <w:r w:rsidR="613E3EAD" w:rsidRPr="2F30F186">
          <w:rPr>
            <w:rStyle w:val="Hipervnculo"/>
            <w:lang w:val="es-ES"/>
          </w:rPr>
          <w:t xml:space="preserve"> </w:t>
        </w:r>
        <w:proofErr w:type="spellStart"/>
        <w:r w:rsidR="613E3EAD" w:rsidRPr="2F30F186">
          <w:rPr>
            <w:rStyle w:val="Hipervnculo"/>
            <w:lang w:val="es-ES"/>
          </w:rPr>
          <w:t>Version</w:t>
        </w:r>
        <w:proofErr w:type="spellEnd"/>
        <w:r w:rsidR="613E3EAD" w:rsidRPr="2F30F186">
          <w:rPr>
            <w:rStyle w:val="Hipervnculo"/>
            <w:lang w:val="es-ES"/>
          </w:rPr>
          <w:t xml:space="preserve"> Final · UNLAM-PROG-C/2025-PROGC-Q2-M2</w:t>
        </w:r>
      </w:hyperlink>
    </w:p>
    <w:p w14:paraId="2E864B78" w14:textId="4F15B27A" w:rsidR="6BD98430" w:rsidRDefault="6BD98430" w:rsidP="2F30F186">
      <w:pPr>
        <w:pStyle w:val="Prrafodelista"/>
        <w:numPr>
          <w:ilvl w:val="0"/>
          <w:numId w:val="5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Descargá el ejecutable correspondiente a tu sistema operativo (Windows / Linux</w:t>
      </w:r>
      <w:r w:rsidR="07F37DDC" w:rsidRPr="2F30F186">
        <w:rPr>
          <w:rFonts w:ascii="Cambria" w:eastAsia="Cambria" w:hAnsi="Cambria" w:cs="Cambria"/>
          <w:lang w:val="es-ES"/>
        </w:rPr>
        <w:t xml:space="preserve"> / MAC</w:t>
      </w:r>
      <w:r w:rsidRPr="2F30F186">
        <w:rPr>
          <w:rFonts w:ascii="Cambria" w:eastAsia="Cambria" w:hAnsi="Cambria" w:cs="Cambria"/>
          <w:lang w:val="es-ES"/>
        </w:rPr>
        <w:t>).</w:t>
      </w:r>
    </w:p>
    <w:p w14:paraId="7EE7716B" w14:textId="4885FDC1" w:rsidR="6BD98430" w:rsidRDefault="6BD98430" w:rsidP="2F30F186">
      <w:pPr>
        <w:pStyle w:val="Prrafodelista"/>
        <w:numPr>
          <w:ilvl w:val="0"/>
          <w:numId w:val="5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Descomprimí el archivo</w:t>
      </w:r>
      <w:r w:rsidR="6D3FF737" w:rsidRPr="2F30F186">
        <w:rPr>
          <w:rFonts w:ascii="Cambria" w:eastAsia="Cambria" w:hAnsi="Cambria" w:cs="Cambria"/>
          <w:lang w:val="es-ES"/>
        </w:rPr>
        <w:t>.</w:t>
      </w:r>
    </w:p>
    <w:p w14:paraId="04497B79" w14:textId="66131BB5" w:rsidR="2F30F186" w:rsidRDefault="2F30F186" w:rsidP="2F30F186"/>
    <w:p w14:paraId="55906B8F" w14:textId="13788A91" w:rsidR="6BD98430" w:rsidRDefault="6BD98430" w:rsidP="2F30F186">
      <w:pPr>
        <w:pStyle w:val="Subttulo"/>
        <w:rPr>
          <w:lang w:val="es-ES"/>
        </w:rPr>
      </w:pPr>
      <w:r w:rsidRPr="2F30F186">
        <w:rPr>
          <w:lang w:val="es-ES"/>
        </w:rPr>
        <w:t>3. Inicio del Juego</w:t>
      </w:r>
    </w:p>
    <w:p w14:paraId="62BC7562" w14:textId="201A8DD7" w:rsidR="00B35A8B" w:rsidRPr="00B35A8B" w:rsidRDefault="6BD98430" w:rsidP="00B35A8B">
      <w:pPr>
        <w:pStyle w:val="Prrafodelista"/>
        <w:numPr>
          <w:ilvl w:val="0"/>
          <w:numId w:val="4"/>
        </w:numPr>
        <w:spacing w:before="240" w:after="240"/>
        <w:rPr>
          <w:rFonts w:ascii="Cambria" w:eastAsia="Cambria" w:hAnsi="Cambria" w:cs="Cambria"/>
          <w:lang w:val="es-ES"/>
        </w:rPr>
      </w:pPr>
      <w:proofErr w:type="spellStart"/>
      <w:r w:rsidRPr="00B35A8B">
        <w:rPr>
          <w:rFonts w:ascii="Cambria" w:eastAsia="Cambria" w:hAnsi="Cambria" w:cs="Cambria"/>
          <w:lang w:val="es-ES"/>
        </w:rPr>
        <w:t>Ejecutá</w:t>
      </w:r>
      <w:proofErr w:type="spellEnd"/>
      <w:r w:rsidRPr="00B35A8B">
        <w:rPr>
          <w:rFonts w:ascii="Cambria" w:eastAsia="Cambria" w:hAnsi="Cambria" w:cs="Cambria"/>
          <w:lang w:val="es-ES"/>
        </w:rPr>
        <w:t xml:space="preserve"> el archivo descargado.</w:t>
      </w:r>
    </w:p>
    <w:p w14:paraId="48AF62EC" w14:textId="682271BB" w:rsidR="6BD98430" w:rsidRDefault="6BD98430" w:rsidP="2F30F186">
      <w:pPr>
        <w:pStyle w:val="Prrafodelista"/>
        <w:numPr>
          <w:ilvl w:val="0"/>
          <w:numId w:val="4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 xml:space="preserve">En el menú principal, </w:t>
      </w:r>
      <w:proofErr w:type="spellStart"/>
      <w:r w:rsidRPr="2F30F186">
        <w:rPr>
          <w:rFonts w:ascii="Cambria" w:eastAsia="Cambria" w:hAnsi="Cambria" w:cs="Cambria"/>
          <w:lang w:val="es-ES"/>
        </w:rPr>
        <w:t>hacé</w:t>
      </w:r>
      <w:proofErr w:type="spellEnd"/>
      <w:r w:rsidRPr="2F30F186">
        <w:rPr>
          <w:rFonts w:ascii="Cambria" w:eastAsia="Cambria" w:hAnsi="Cambria" w:cs="Cambria"/>
          <w:lang w:val="es-ES"/>
        </w:rPr>
        <w:t xml:space="preserve"> clic en </w:t>
      </w:r>
      <w:r w:rsidRPr="2F30F186">
        <w:rPr>
          <w:rFonts w:ascii="Cambria" w:eastAsia="Cambria" w:hAnsi="Cambria" w:cs="Cambria"/>
          <w:b/>
          <w:bCs/>
          <w:lang w:val="es-ES"/>
        </w:rPr>
        <w:t>“Jugar”</w:t>
      </w:r>
      <w:r w:rsidRPr="2F30F186">
        <w:rPr>
          <w:rFonts w:ascii="Cambria" w:eastAsia="Cambria" w:hAnsi="Cambria" w:cs="Cambria"/>
          <w:lang w:val="es-ES"/>
        </w:rPr>
        <w:t>.</w:t>
      </w:r>
    </w:p>
    <w:p w14:paraId="2BD4656D" w14:textId="77777777" w:rsidR="00B35A8B" w:rsidRDefault="00B35A8B" w:rsidP="00B35A8B">
      <w:pPr>
        <w:spacing w:before="240" w:after="240"/>
        <w:rPr>
          <w:rFonts w:ascii="Cambria" w:eastAsia="Cambria" w:hAnsi="Cambria" w:cs="Cambria"/>
          <w:lang w:val="es-ES"/>
        </w:rPr>
      </w:pPr>
    </w:p>
    <w:p w14:paraId="4919D9B3" w14:textId="7FC1749A" w:rsidR="00B35A8B" w:rsidRPr="00B35A8B" w:rsidRDefault="00B35A8B" w:rsidP="00B35A8B">
      <w:pPr>
        <w:spacing w:before="240" w:after="240"/>
        <w:ind w:left="720"/>
        <w:rPr>
          <w:rFonts w:ascii="Cambria" w:eastAsia="Cambria" w:hAnsi="Cambria" w:cs="Cambria"/>
          <w:lang w:val="es-ES"/>
        </w:rPr>
      </w:pPr>
      <w:r w:rsidRPr="00B35A8B">
        <w:rPr>
          <w:rFonts w:ascii="Cambria" w:eastAsia="Cambria" w:hAnsi="Cambria" w:cs="Cambria"/>
          <w:lang w:val="es-ES"/>
        </w:rPr>
        <w:lastRenderedPageBreak/>
        <w:drawing>
          <wp:inline distT="0" distB="0" distL="0" distR="0" wp14:anchorId="3BA32A36" wp14:editId="200DEF83">
            <wp:extent cx="3842795" cy="3196992"/>
            <wp:effectExtent l="0" t="0" r="5715" b="3810"/>
            <wp:docPr id="209979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5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365" cy="32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EEBD" w14:textId="77777777" w:rsidR="00B35A8B" w:rsidRPr="00B35A8B" w:rsidRDefault="00B35A8B" w:rsidP="00B35A8B">
      <w:pPr>
        <w:spacing w:before="240" w:after="240"/>
        <w:rPr>
          <w:rFonts w:ascii="Cambria" w:eastAsia="Cambria" w:hAnsi="Cambria" w:cs="Cambria"/>
          <w:lang w:val="es-ES"/>
        </w:rPr>
      </w:pPr>
    </w:p>
    <w:p w14:paraId="6B299C92" w14:textId="3B1F3F94" w:rsidR="6BD98430" w:rsidRDefault="6BD98430" w:rsidP="2F30F186">
      <w:pPr>
        <w:pStyle w:val="Prrafodelista"/>
        <w:numPr>
          <w:ilvl w:val="0"/>
          <w:numId w:val="4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Ingresá:</w:t>
      </w:r>
    </w:p>
    <w:p w14:paraId="2DA950B8" w14:textId="54460570" w:rsidR="6BD98430" w:rsidRDefault="6BD98430" w:rsidP="2F30F186">
      <w:pPr>
        <w:pStyle w:val="Prrafodelista"/>
        <w:numPr>
          <w:ilvl w:val="1"/>
          <w:numId w:val="4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b/>
          <w:bCs/>
          <w:lang w:val="es-ES"/>
        </w:rPr>
        <w:t>Dirección IP del servidor</w:t>
      </w:r>
      <w:r w:rsidRPr="2F30F186">
        <w:rPr>
          <w:rFonts w:ascii="Cambria" w:eastAsia="Cambria" w:hAnsi="Cambria" w:cs="Cambria"/>
          <w:lang w:val="es-ES"/>
        </w:rPr>
        <w:t xml:space="preserve"> (la misma donde corrés </w:t>
      </w:r>
      <w:r w:rsidRPr="2F30F186">
        <w:rPr>
          <w:rFonts w:ascii="Consolas" w:eastAsia="Consolas" w:hAnsi="Consolas" w:cs="Consolas"/>
          <w:lang w:val="es-ES"/>
        </w:rPr>
        <w:t>cargo run</w:t>
      </w:r>
      <w:r w:rsidRPr="2F30F186">
        <w:rPr>
          <w:rFonts w:ascii="Cambria" w:eastAsia="Cambria" w:hAnsi="Cambria" w:cs="Cambria"/>
          <w:lang w:val="es-ES"/>
        </w:rPr>
        <w:t>).</w:t>
      </w:r>
    </w:p>
    <w:p w14:paraId="3E657933" w14:textId="5D34B09D" w:rsidR="6BD98430" w:rsidRDefault="6BD98430" w:rsidP="2F30F186">
      <w:pPr>
        <w:pStyle w:val="Prrafodelista"/>
        <w:numPr>
          <w:ilvl w:val="1"/>
          <w:numId w:val="4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b/>
          <w:bCs/>
          <w:lang w:val="es-ES"/>
        </w:rPr>
        <w:t>Nombre del jugador</w:t>
      </w:r>
      <w:r w:rsidRPr="2F30F186">
        <w:rPr>
          <w:rFonts w:ascii="Cambria" w:eastAsia="Cambria" w:hAnsi="Cambria" w:cs="Cambria"/>
          <w:lang w:val="es-ES"/>
        </w:rPr>
        <w:t xml:space="preserve"> (máx. 24 caracteres).</w:t>
      </w:r>
    </w:p>
    <w:p w14:paraId="2E511C27" w14:textId="6DE6F73D" w:rsidR="00B35A8B" w:rsidRPr="00B35A8B" w:rsidRDefault="00B35A8B" w:rsidP="00B35A8B">
      <w:pPr>
        <w:spacing w:before="240" w:after="240"/>
        <w:ind w:left="720"/>
        <w:rPr>
          <w:rFonts w:ascii="Cambria" w:eastAsia="Cambria" w:hAnsi="Cambria" w:cs="Cambria"/>
          <w:lang w:val="es-ES"/>
        </w:rPr>
      </w:pPr>
      <w:r w:rsidRPr="00B35A8B">
        <w:rPr>
          <w:rFonts w:ascii="Cambria" w:eastAsia="Cambria" w:hAnsi="Cambria" w:cs="Cambria"/>
          <w:lang w:val="es-ES"/>
        </w:rPr>
        <w:drawing>
          <wp:inline distT="0" distB="0" distL="0" distR="0" wp14:anchorId="50A7DB2A" wp14:editId="6259F0D7">
            <wp:extent cx="3808071" cy="3147388"/>
            <wp:effectExtent l="0" t="0" r="2540" b="0"/>
            <wp:docPr id="21096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488" cy="315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06A4" w14:textId="095CF4A7" w:rsidR="6BD98430" w:rsidRDefault="6BD98430" w:rsidP="2F30F186">
      <w:pPr>
        <w:pStyle w:val="Prrafodelista"/>
        <w:numPr>
          <w:ilvl w:val="0"/>
          <w:numId w:val="4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Aceptá para conectarte.</w:t>
      </w:r>
    </w:p>
    <w:p w14:paraId="6EAF3223" w14:textId="0950C851" w:rsidR="2F30F186" w:rsidRDefault="00B35A8B" w:rsidP="00B35A8B">
      <w:pPr>
        <w:ind w:left="720"/>
      </w:pPr>
      <w:r w:rsidRPr="00B35A8B">
        <w:lastRenderedPageBreak/>
        <w:drawing>
          <wp:inline distT="0" distB="0" distL="0" distR="0" wp14:anchorId="7B21778F" wp14:editId="3B694A54">
            <wp:extent cx="3819646" cy="3152976"/>
            <wp:effectExtent l="0" t="0" r="0" b="9525"/>
            <wp:docPr id="202460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7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70" cy="31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D663" w14:textId="2C8DCDC9" w:rsidR="6BD98430" w:rsidRDefault="6BD98430" w:rsidP="2F30F186">
      <w:pPr>
        <w:pStyle w:val="Subttulo"/>
        <w:rPr>
          <w:lang w:val="es-ES"/>
        </w:rPr>
      </w:pPr>
      <w:r w:rsidRPr="2F30F186">
        <w:rPr>
          <w:lang w:val="es-ES"/>
        </w:rPr>
        <w:t>4. Inicio de la Partida</w:t>
      </w:r>
    </w:p>
    <w:p w14:paraId="5E6CA98F" w14:textId="6E5B54AE" w:rsidR="6BD98430" w:rsidRPr="00B35A8B" w:rsidRDefault="6BD98430" w:rsidP="2F30F186">
      <w:pPr>
        <w:spacing w:before="240" w:after="240"/>
        <w:rPr>
          <w:lang w:val="es-AR"/>
        </w:rPr>
      </w:pPr>
      <w:r w:rsidRPr="2F30F186">
        <w:rPr>
          <w:rFonts w:ascii="Cambria" w:eastAsia="Cambria" w:hAnsi="Cambria" w:cs="Cambria"/>
          <w:lang w:val="es-ES"/>
        </w:rPr>
        <w:t xml:space="preserve">Para poder jugar se necesitan </w:t>
      </w:r>
      <w:r w:rsidRPr="2F30F186">
        <w:rPr>
          <w:rFonts w:ascii="Cambria" w:eastAsia="Cambria" w:hAnsi="Cambria" w:cs="Cambria"/>
          <w:b/>
          <w:bCs/>
          <w:lang w:val="es-ES"/>
        </w:rPr>
        <w:t>dos jugadores</w:t>
      </w:r>
      <w:r w:rsidRPr="2F30F186">
        <w:rPr>
          <w:rFonts w:ascii="Cambria" w:eastAsia="Cambria" w:hAnsi="Cambria" w:cs="Cambria"/>
          <w:lang w:val="es-ES"/>
        </w:rPr>
        <w:t xml:space="preserve"> conectados al mismo servidor.</w:t>
      </w:r>
    </w:p>
    <w:p w14:paraId="5455FBAF" w14:textId="05FB32A1" w:rsidR="6BD98430" w:rsidRPr="00B35A8B" w:rsidRDefault="6BD98430" w:rsidP="2F30F186">
      <w:pPr>
        <w:spacing w:before="240" w:after="240"/>
        <w:rPr>
          <w:lang w:val="es-AR"/>
        </w:rPr>
      </w:pPr>
      <w:r w:rsidRPr="2F30F186">
        <w:rPr>
          <w:rFonts w:ascii="Cambria" w:eastAsia="Cambria" w:hAnsi="Cambria" w:cs="Cambria"/>
          <w:lang w:val="es-ES"/>
        </w:rPr>
        <w:t>Repetí los mismos pasos anteriores desde:</w:t>
      </w:r>
    </w:p>
    <w:p w14:paraId="1E461BFD" w14:textId="5F082E92" w:rsidR="6BD98430" w:rsidRDefault="6BD98430" w:rsidP="2F30F186">
      <w:pPr>
        <w:pStyle w:val="Prrafodelista"/>
        <w:numPr>
          <w:ilvl w:val="0"/>
          <w:numId w:val="3"/>
        </w:numPr>
        <w:spacing w:before="240" w:after="240"/>
        <w:rPr>
          <w:rFonts w:ascii="Cambria" w:eastAsia="Cambria" w:hAnsi="Cambria" w:cs="Cambria"/>
          <w:b/>
          <w:bCs/>
          <w:lang w:val="es-ES"/>
        </w:rPr>
      </w:pPr>
      <w:r w:rsidRPr="2F30F186">
        <w:rPr>
          <w:rFonts w:ascii="Cambria" w:eastAsia="Cambria" w:hAnsi="Cambria" w:cs="Cambria"/>
          <w:lang w:val="es-ES"/>
        </w:rPr>
        <w:t xml:space="preserve">Otra ventana del juego en la misma computadora, </w:t>
      </w:r>
      <w:r w:rsidRPr="2F30F186">
        <w:rPr>
          <w:rFonts w:ascii="Cambria" w:eastAsia="Cambria" w:hAnsi="Cambria" w:cs="Cambria"/>
          <w:b/>
          <w:bCs/>
          <w:lang w:val="es-ES"/>
        </w:rPr>
        <w:t>o</w:t>
      </w:r>
    </w:p>
    <w:p w14:paraId="6D21D0B5" w14:textId="5C7CE5B3" w:rsidR="6BD98430" w:rsidRDefault="6BD98430" w:rsidP="2F30F186">
      <w:pPr>
        <w:pStyle w:val="Prrafodelista"/>
        <w:numPr>
          <w:ilvl w:val="0"/>
          <w:numId w:val="3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Otra computadora conectada a la misma red local que el servidor.</w:t>
      </w:r>
    </w:p>
    <w:p w14:paraId="08B275F1" w14:textId="6AED0D3A" w:rsidR="6BD98430" w:rsidRPr="00B35A8B" w:rsidRDefault="6BD98430" w:rsidP="2F30F186">
      <w:pPr>
        <w:spacing w:before="240" w:after="240"/>
        <w:rPr>
          <w:lang w:val="es-AR"/>
        </w:rPr>
      </w:pPr>
      <w:r w:rsidRPr="2F30F186">
        <w:rPr>
          <w:rFonts w:ascii="Cambria" w:eastAsia="Cambria" w:hAnsi="Cambria" w:cs="Cambria"/>
          <w:lang w:val="es-ES"/>
        </w:rPr>
        <w:t>Una vez que ambos jugadores estén conectados, el servidor iniciará automáticamente la partida.</w:t>
      </w:r>
    </w:p>
    <w:p w14:paraId="69534039" w14:textId="1D71996A" w:rsidR="2F30F186" w:rsidRPr="00B35A8B" w:rsidRDefault="00B35A8B" w:rsidP="00B35A8B">
      <w:pPr>
        <w:rPr>
          <w:lang w:val="es-AR"/>
        </w:rPr>
      </w:pPr>
      <w:r w:rsidRPr="00B35A8B">
        <w:rPr>
          <w:lang w:val="es-AR"/>
        </w:rPr>
        <w:drawing>
          <wp:inline distT="0" distB="0" distL="0" distR="0" wp14:anchorId="2A173FD1" wp14:editId="03B8B81D">
            <wp:extent cx="4815068" cy="2135014"/>
            <wp:effectExtent l="0" t="0" r="5080" b="0"/>
            <wp:docPr id="791295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2548" cy="21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A4D" w14:textId="206E9700" w:rsidR="6BD98430" w:rsidRDefault="6BD98430" w:rsidP="2F30F186">
      <w:pPr>
        <w:pStyle w:val="Subttulo"/>
        <w:rPr>
          <w:lang w:val="es-ES"/>
        </w:rPr>
      </w:pPr>
      <w:r w:rsidRPr="2F30F186">
        <w:rPr>
          <w:lang w:val="es-ES"/>
        </w:rPr>
        <w:t>5. Durante el Juego</w:t>
      </w:r>
    </w:p>
    <w:p w14:paraId="28D3F4B7" w14:textId="67513E3F" w:rsidR="6BD98430" w:rsidRDefault="6BD98430" w:rsidP="2F30F186">
      <w:pPr>
        <w:pStyle w:val="Prrafodelista"/>
        <w:numPr>
          <w:ilvl w:val="0"/>
          <w:numId w:val="2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lastRenderedPageBreak/>
        <w:t>Colocá tus barcos según las instrucciones del tablero (click par</w:t>
      </w:r>
      <w:r w:rsidR="5D73DD62" w:rsidRPr="2F30F186">
        <w:rPr>
          <w:rFonts w:ascii="Cambria" w:eastAsia="Cambria" w:hAnsi="Cambria" w:cs="Cambria"/>
          <w:lang w:val="es-ES"/>
        </w:rPr>
        <w:t>a colocar, flechas para rotar)</w:t>
      </w:r>
      <w:r w:rsidRPr="2F30F186">
        <w:rPr>
          <w:rFonts w:ascii="Cambria" w:eastAsia="Cambria" w:hAnsi="Cambria" w:cs="Cambria"/>
          <w:lang w:val="es-ES"/>
        </w:rPr>
        <w:t>.</w:t>
      </w:r>
    </w:p>
    <w:p w14:paraId="0E3DB86B" w14:textId="3B1CDD47" w:rsidR="00072678" w:rsidRPr="00072678" w:rsidRDefault="00072678" w:rsidP="00072678">
      <w:pPr>
        <w:spacing w:before="240" w:after="240"/>
        <w:ind w:left="720"/>
        <w:rPr>
          <w:rFonts w:ascii="Cambria" w:eastAsia="Cambria" w:hAnsi="Cambria" w:cs="Cambria"/>
          <w:lang w:val="es-ES"/>
        </w:rPr>
      </w:pPr>
      <w:r w:rsidRPr="00072678">
        <w:rPr>
          <w:rFonts w:ascii="Cambria" w:eastAsia="Cambria" w:hAnsi="Cambria" w:cs="Cambria"/>
          <w:lang w:val="es-ES"/>
        </w:rPr>
        <w:drawing>
          <wp:inline distT="0" distB="0" distL="0" distR="0" wp14:anchorId="5D61B985" wp14:editId="28ED63DF">
            <wp:extent cx="3287210" cy="3019363"/>
            <wp:effectExtent l="0" t="0" r="8890" b="0"/>
            <wp:docPr id="97718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0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3837" cy="304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F1EA" w14:textId="73698EAA" w:rsidR="6BD98430" w:rsidRDefault="6BD98430" w:rsidP="2F30F186">
      <w:pPr>
        <w:pStyle w:val="Prrafodelista"/>
        <w:numPr>
          <w:ilvl w:val="0"/>
          <w:numId w:val="2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Esperá a que ambos jugadores terminen la etapa de preparación.</w:t>
      </w:r>
    </w:p>
    <w:p w14:paraId="1633F7CE" w14:textId="539B886A" w:rsidR="00072678" w:rsidRDefault="00072678" w:rsidP="00072678">
      <w:pPr>
        <w:pStyle w:val="Prrafodelista"/>
        <w:spacing w:before="240" w:after="240"/>
        <w:rPr>
          <w:rFonts w:ascii="Cambria" w:eastAsia="Cambria" w:hAnsi="Cambria" w:cs="Cambria"/>
          <w:lang w:val="es-ES"/>
        </w:rPr>
      </w:pPr>
      <w:r w:rsidRPr="00072678">
        <w:rPr>
          <w:rFonts w:ascii="Cambria" w:eastAsia="Cambria" w:hAnsi="Cambria" w:cs="Cambria"/>
          <w:lang w:val="es-ES"/>
        </w:rPr>
        <w:drawing>
          <wp:inline distT="0" distB="0" distL="0" distR="0" wp14:anchorId="10CD3163" wp14:editId="4B7B27CB">
            <wp:extent cx="3286760" cy="3021612"/>
            <wp:effectExtent l="0" t="0" r="8890" b="7620"/>
            <wp:docPr id="199515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2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8172" cy="30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38C4" w14:textId="0883E491" w:rsidR="6BD98430" w:rsidRDefault="6BD98430" w:rsidP="2F30F186">
      <w:pPr>
        <w:pStyle w:val="Prrafodelista"/>
        <w:numPr>
          <w:ilvl w:val="0"/>
          <w:numId w:val="2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Durante el juego, hacé clic en las celdas del tablero del oponente para realizar disparos.</w:t>
      </w:r>
    </w:p>
    <w:p w14:paraId="061D293E" w14:textId="52D4BB02" w:rsidR="6BD98430" w:rsidRDefault="6BD98430" w:rsidP="2F30F186">
      <w:pPr>
        <w:pStyle w:val="Prrafodelista"/>
        <w:numPr>
          <w:ilvl w:val="0"/>
          <w:numId w:val="2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El juego muestra los impactos, fallos, turnos y estado de la partida en tiempo real.</w:t>
      </w:r>
    </w:p>
    <w:p w14:paraId="575ED4FD" w14:textId="7A90368C" w:rsidR="00072678" w:rsidRPr="00072678" w:rsidRDefault="00072678" w:rsidP="00072678">
      <w:pPr>
        <w:spacing w:before="240" w:after="240"/>
        <w:ind w:left="720"/>
        <w:rPr>
          <w:rFonts w:ascii="Cambria" w:eastAsia="Cambria" w:hAnsi="Cambria" w:cs="Cambria"/>
          <w:lang w:val="es-ES"/>
        </w:rPr>
      </w:pPr>
      <w:r w:rsidRPr="00072678">
        <w:rPr>
          <w:rFonts w:ascii="Cambria" w:eastAsia="Cambria" w:hAnsi="Cambria" w:cs="Cambria"/>
          <w:lang w:val="es-ES"/>
        </w:rPr>
        <w:lastRenderedPageBreak/>
        <w:drawing>
          <wp:inline distT="0" distB="0" distL="0" distR="0" wp14:anchorId="0989801D" wp14:editId="6326EF21">
            <wp:extent cx="3289346" cy="3333509"/>
            <wp:effectExtent l="0" t="0" r="6350" b="635"/>
            <wp:docPr id="1520774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74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046" cy="33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E45" w14:textId="052C7BE9" w:rsidR="2F30F186" w:rsidRPr="00B35A8B" w:rsidRDefault="2F30F186" w:rsidP="2F30F186">
      <w:pPr>
        <w:rPr>
          <w:lang w:val="es-AR"/>
        </w:rPr>
      </w:pPr>
    </w:p>
    <w:p w14:paraId="65167142" w14:textId="73BA12D5" w:rsidR="6BD98430" w:rsidRDefault="6BD98430" w:rsidP="2F30F186">
      <w:pPr>
        <w:pStyle w:val="Subttulo"/>
        <w:rPr>
          <w:lang w:val="es-ES"/>
        </w:rPr>
      </w:pPr>
      <w:r w:rsidRPr="2F30F186">
        <w:rPr>
          <w:lang w:val="es-ES"/>
        </w:rPr>
        <w:t>6. Fin de la Partida</w:t>
      </w:r>
    </w:p>
    <w:p w14:paraId="04C0EBF4" w14:textId="35E16422" w:rsidR="6BD98430" w:rsidRPr="00B35A8B" w:rsidRDefault="6BD98430" w:rsidP="2F30F186">
      <w:pPr>
        <w:spacing w:before="240" w:after="240"/>
        <w:rPr>
          <w:lang w:val="es-AR"/>
        </w:rPr>
      </w:pPr>
      <w:r w:rsidRPr="2F30F186">
        <w:rPr>
          <w:rFonts w:ascii="Cambria" w:eastAsia="Cambria" w:hAnsi="Cambria" w:cs="Cambria"/>
          <w:lang w:val="es-ES"/>
        </w:rPr>
        <w:t>Cuando uno de los dos jugadores hunde todos los barcos del oponente:</w:t>
      </w:r>
    </w:p>
    <w:p w14:paraId="0E866114" w14:textId="6740BBB8" w:rsidR="6BD98430" w:rsidRDefault="6BD98430" w:rsidP="2F30F186">
      <w:pPr>
        <w:pStyle w:val="Prrafodelista"/>
        <w:numPr>
          <w:ilvl w:val="0"/>
          <w:numId w:val="1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 xml:space="preserve">Se muestra una pantalla indicando </w:t>
      </w:r>
      <w:r w:rsidRPr="2F30F186">
        <w:rPr>
          <w:rFonts w:ascii="Cambria" w:eastAsia="Cambria" w:hAnsi="Cambria" w:cs="Cambria"/>
          <w:b/>
          <w:bCs/>
          <w:lang w:val="es-ES"/>
        </w:rPr>
        <w:t>Victoria</w:t>
      </w:r>
      <w:r w:rsidRPr="2F30F186">
        <w:rPr>
          <w:rFonts w:ascii="Cambria" w:eastAsia="Cambria" w:hAnsi="Cambria" w:cs="Cambria"/>
          <w:lang w:val="es-ES"/>
        </w:rPr>
        <w:t xml:space="preserve"> o </w:t>
      </w:r>
      <w:r w:rsidRPr="2F30F186">
        <w:rPr>
          <w:rFonts w:ascii="Cambria" w:eastAsia="Cambria" w:hAnsi="Cambria" w:cs="Cambria"/>
          <w:b/>
          <w:bCs/>
          <w:lang w:val="es-ES"/>
        </w:rPr>
        <w:t>Derrota</w:t>
      </w:r>
      <w:r w:rsidRPr="2F30F186">
        <w:rPr>
          <w:rFonts w:ascii="Cambria" w:eastAsia="Cambria" w:hAnsi="Cambria" w:cs="Cambria"/>
          <w:lang w:val="es-ES"/>
        </w:rPr>
        <w:t>.</w:t>
      </w:r>
    </w:p>
    <w:p w14:paraId="03479D73" w14:textId="038D0C82" w:rsidR="00072678" w:rsidRPr="00072678" w:rsidRDefault="00072678" w:rsidP="00072678">
      <w:pPr>
        <w:spacing w:before="240" w:after="240"/>
        <w:rPr>
          <w:rFonts w:ascii="Cambria" w:eastAsia="Cambria" w:hAnsi="Cambria" w:cs="Cambria"/>
          <w:lang w:val="es-ES"/>
        </w:rPr>
      </w:pPr>
      <w:r w:rsidRPr="00072678">
        <w:rPr>
          <w:rFonts w:ascii="Cambria" w:eastAsia="Cambria" w:hAnsi="Cambria" w:cs="Cambria"/>
          <w:lang w:val="es-ES"/>
        </w:rPr>
        <w:drawing>
          <wp:inline distT="0" distB="0" distL="0" distR="0" wp14:anchorId="5525798B" wp14:editId="61685026">
            <wp:extent cx="5486400" cy="2637790"/>
            <wp:effectExtent l="0" t="0" r="0" b="0"/>
            <wp:docPr id="538116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6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19D" w14:textId="07968F03" w:rsidR="6BD98430" w:rsidRDefault="6BD98430" w:rsidP="2F30F186">
      <w:pPr>
        <w:pStyle w:val="Prrafodelista"/>
        <w:numPr>
          <w:ilvl w:val="0"/>
          <w:numId w:val="1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lang w:val="es-ES"/>
        </w:rPr>
        <w:t>Luego podés elegir entre:</w:t>
      </w:r>
    </w:p>
    <w:p w14:paraId="6BCE1E4A" w14:textId="1C316E2D" w:rsidR="6BD98430" w:rsidRDefault="6BD98430" w:rsidP="2F30F186">
      <w:pPr>
        <w:pStyle w:val="Prrafodelista"/>
        <w:numPr>
          <w:ilvl w:val="1"/>
          <w:numId w:val="1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b/>
          <w:bCs/>
          <w:lang w:val="es-ES"/>
        </w:rPr>
        <w:t>Volver al menú principal</w:t>
      </w:r>
      <w:r w:rsidRPr="2F30F186">
        <w:rPr>
          <w:rFonts w:ascii="Cambria" w:eastAsia="Cambria" w:hAnsi="Cambria" w:cs="Cambria"/>
          <w:lang w:val="es-ES"/>
        </w:rPr>
        <w:t>, o</w:t>
      </w:r>
    </w:p>
    <w:p w14:paraId="740720C7" w14:textId="7DB9675F" w:rsidR="6BD98430" w:rsidRDefault="6BD98430" w:rsidP="2F30F186">
      <w:pPr>
        <w:pStyle w:val="Prrafodelista"/>
        <w:numPr>
          <w:ilvl w:val="1"/>
          <w:numId w:val="1"/>
        </w:numPr>
        <w:spacing w:before="240" w:after="240"/>
        <w:rPr>
          <w:rFonts w:ascii="Cambria" w:eastAsia="Cambria" w:hAnsi="Cambria" w:cs="Cambria"/>
          <w:lang w:val="es-ES"/>
        </w:rPr>
      </w:pPr>
      <w:r w:rsidRPr="2F30F186">
        <w:rPr>
          <w:rFonts w:ascii="Cambria" w:eastAsia="Cambria" w:hAnsi="Cambria" w:cs="Cambria"/>
          <w:b/>
          <w:bCs/>
          <w:lang w:val="es-ES"/>
        </w:rPr>
        <w:lastRenderedPageBreak/>
        <w:t>Salir del juego</w:t>
      </w:r>
      <w:r w:rsidRPr="2F30F186">
        <w:rPr>
          <w:rFonts w:ascii="Cambria" w:eastAsia="Cambria" w:hAnsi="Cambria" w:cs="Cambria"/>
          <w:lang w:val="es-ES"/>
        </w:rPr>
        <w:t>.</w:t>
      </w:r>
    </w:p>
    <w:p w14:paraId="097380B4" w14:textId="74BF6B73" w:rsidR="2F30F186" w:rsidRDefault="2F30F186" w:rsidP="2F30F186">
      <w:pPr>
        <w:rPr>
          <w:rFonts w:ascii="Cambria" w:eastAsia="Cambria" w:hAnsi="Cambria" w:cs="Cambria"/>
          <w:lang w:val="es-ES"/>
        </w:rPr>
      </w:pPr>
    </w:p>
    <w:p w14:paraId="5007B31C" w14:textId="63082F5D" w:rsidR="2F30F186" w:rsidRDefault="2F30F186" w:rsidP="2F30F186">
      <w:pPr>
        <w:rPr>
          <w:rFonts w:ascii="Cambria" w:eastAsia="Cambria" w:hAnsi="Cambria" w:cs="Cambria"/>
          <w:lang w:val="es-ES"/>
        </w:rPr>
      </w:pPr>
    </w:p>
    <w:p w14:paraId="19FF5C40" w14:textId="77777777" w:rsidR="004F5C79" w:rsidRDefault="00072678">
      <w:pPr>
        <w:pStyle w:val="Ttulo2"/>
      </w:pPr>
      <w:r>
        <w:t>Conclusiones</w:t>
      </w:r>
    </w:p>
    <w:p w14:paraId="5F4DDA58" w14:textId="77777777" w:rsidR="004F5C79" w:rsidRPr="00B35A8B" w:rsidRDefault="00072678">
      <w:pPr>
        <w:rPr>
          <w:lang w:val="es-AR"/>
        </w:rPr>
      </w:pPr>
      <w:r w:rsidRPr="00B35A8B">
        <w:rPr>
          <w:lang w:val="es-AR"/>
        </w:rPr>
        <w:br/>
        <w:t xml:space="preserve">Durante el </w:t>
      </w:r>
      <w:r w:rsidRPr="00B35A8B">
        <w:rPr>
          <w:lang w:val="es-AR"/>
        </w:rPr>
        <w:t>desarrollo del trabajo práctico se encontraron diferentes desafíos técnicos tanto en la estructura concurrente del servidor como en el manejo de la comunicación entre cliente y servidor.</w:t>
      </w:r>
      <w:r w:rsidRPr="00B35A8B">
        <w:rPr>
          <w:lang w:val="es-AR"/>
        </w:rPr>
        <w:br/>
      </w:r>
      <w:r w:rsidRPr="00B35A8B">
        <w:rPr>
          <w:lang w:val="es-AR"/>
        </w:rPr>
        <w:br/>
        <w:t>Dificultades principales:</w:t>
      </w:r>
      <w:r w:rsidRPr="00B35A8B">
        <w:rPr>
          <w:lang w:val="es-AR"/>
        </w:rPr>
        <w:br/>
        <w:t xml:space="preserve">- Implementación de concurrencia segura en </w:t>
      </w:r>
      <w:proofErr w:type="spellStart"/>
      <w:r w:rsidRPr="00B35A8B">
        <w:rPr>
          <w:lang w:val="es-AR"/>
        </w:rPr>
        <w:t>Rust</w:t>
      </w:r>
      <w:proofErr w:type="spellEnd"/>
      <w:r w:rsidRPr="00B35A8B">
        <w:rPr>
          <w:lang w:val="es-AR"/>
        </w:rPr>
        <w:t xml:space="preserve"> utilizando </w:t>
      </w:r>
      <w:proofErr w:type="spellStart"/>
      <w:r w:rsidRPr="00B35A8B">
        <w:rPr>
          <w:lang w:val="es-AR"/>
        </w:rPr>
        <w:t>RwLocks</w:t>
      </w:r>
      <w:proofErr w:type="spellEnd"/>
      <w:r w:rsidRPr="00B35A8B">
        <w:rPr>
          <w:lang w:val="es-AR"/>
        </w:rPr>
        <w:t xml:space="preserve">, </w:t>
      </w:r>
      <w:proofErr w:type="spellStart"/>
      <w:r w:rsidRPr="00B35A8B">
        <w:rPr>
          <w:lang w:val="es-AR"/>
        </w:rPr>
        <w:t>Mutex</w:t>
      </w:r>
      <w:proofErr w:type="spellEnd"/>
      <w:r w:rsidRPr="00B35A8B">
        <w:rPr>
          <w:lang w:val="es-AR"/>
        </w:rPr>
        <w:t xml:space="preserve"> y tipos atómicos.</w:t>
      </w:r>
      <w:r w:rsidRPr="00B35A8B">
        <w:rPr>
          <w:lang w:val="es-AR"/>
        </w:rPr>
        <w:br/>
        <w:t>- Diseño y validación de un protocolo binario robusto para evitar corrupción de memoria o estados inválidos.</w:t>
      </w:r>
      <w:r w:rsidRPr="00B35A8B">
        <w:rPr>
          <w:lang w:val="es-AR"/>
        </w:rPr>
        <w:br/>
        <w:t>- Sincronización entre eventos asíncronos del cliente Godot y los mensajes provenientes del servi</w:t>
      </w:r>
      <w:r w:rsidRPr="00B35A8B">
        <w:rPr>
          <w:lang w:val="es-AR"/>
        </w:rPr>
        <w:t>dor.</w:t>
      </w:r>
      <w:r w:rsidRPr="00B35A8B">
        <w:rPr>
          <w:lang w:val="es-AR"/>
        </w:rPr>
        <w:br/>
        <w:t>- Manejo de desconexiones, errores y estados inconsistentes entre partida y jugadores.</w:t>
      </w:r>
      <w:r w:rsidRPr="00B35A8B">
        <w:rPr>
          <w:lang w:val="es-AR"/>
        </w:rPr>
        <w:br/>
      </w:r>
      <w:r w:rsidRPr="00B35A8B">
        <w:rPr>
          <w:lang w:val="es-AR"/>
        </w:rPr>
        <w:br/>
        <w:t>A pesar de estas dificultades, el trabajo permitió aplicar conceptos de programación concurrente, comunicación en red y diseño estructurado de sistemas distribuidos.</w:t>
      </w:r>
      <w:r w:rsidRPr="00B35A8B">
        <w:rPr>
          <w:lang w:val="es-AR"/>
        </w:rPr>
        <w:br/>
      </w:r>
    </w:p>
    <w:sectPr w:rsidR="004F5C79" w:rsidRPr="00B35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76CDF"/>
    <w:multiLevelType w:val="hybridMultilevel"/>
    <w:tmpl w:val="41F60192"/>
    <w:lvl w:ilvl="0" w:tplc="9DD22052">
      <w:start w:val="1"/>
      <w:numFmt w:val="decimal"/>
      <w:lvlText w:val="%1."/>
      <w:lvlJc w:val="left"/>
      <w:pPr>
        <w:ind w:left="720" w:hanging="360"/>
      </w:pPr>
    </w:lvl>
    <w:lvl w:ilvl="1" w:tplc="682E3DFA">
      <w:start w:val="1"/>
      <w:numFmt w:val="lowerLetter"/>
      <w:lvlText w:val="%2."/>
      <w:lvlJc w:val="left"/>
      <w:pPr>
        <w:ind w:left="1440" w:hanging="360"/>
      </w:pPr>
    </w:lvl>
    <w:lvl w:ilvl="2" w:tplc="F6B4F5E6">
      <w:start w:val="1"/>
      <w:numFmt w:val="lowerRoman"/>
      <w:lvlText w:val="%3."/>
      <w:lvlJc w:val="right"/>
      <w:pPr>
        <w:ind w:left="2160" w:hanging="180"/>
      </w:pPr>
    </w:lvl>
    <w:lvl w:ilvl="3" w:tplc="0D9EA806">
      <w:start w:val="1"/>
      <w:numFmt w:val="decimal"/>
      <w:lvlText w:val="%4."/>
      <w:lvlJc w:val="left"/>
      <w:pPr>
        <w:ind w:left="2880" w:hanging="360"/>
      </w:pPr>
    </w:lvl>
    <w:lvl w:ilvl="4" w:tplc="67DA85CE">
      <w:start w:val="1"/>
      <w:numFmt w:val="lowerLetter"/>
      <w:lvlText w:val="%5."/>
      <w:lvlJc w:val="left"/>
      <w:pPr>
        <w:ind w:left="3600" w:hanging="360"/>
      </w:pPr>
    </w:lvl>
    <w:lvl w:ilvl="5" w:tplc="CA7A574C">
      <w:start w:val="1"/>
      <w:numFmt w:val="lowerRoman"/>
      <w:lvlText w:val="%6."/>
      <w:lvlJc w:val="right"/>
      <w:pPr>
        <w:ind w:left="4320" w:hanging="180"/>
      </w:pPr>
    </w:lvl>
    <w:lvl w:ilvl="6" w:tplc="7FE29180">
      <w:start w:val="1"/>
      <w:numFmt w:val="decimal"/>
      <w:lvlText w:val="%7."/>
      <w:lvlJc w:val="left"/>
      <w:pPr>
        <w:ind w:left="5040" w:hanging="360"/>
      </w:pPr>
    </w:lvl>
    <w:lvl w:ilvl="7" w:tplc="45BCCA8E">
      <w:start w:val="1"/>
      <w:numFmt w:val="lowerLetter"/>
      <w:lvlText w:val="%8."/>
      <w:lvlJc w:val="left"/>
      <w:pPr>
        <w:ind w:left="5760" w:hanging="360"/>
      </w:pPr>
    </w:lvl>
    <w:lvl w:ilvl="8" w:tplc="4FBAE67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EA827D"/>
    <w:multiLevelType w:val="hybridMultilevel"/>
    <w:tmpl w:val="EBC6960C"/>
    <w:lvl w:ilvl="0" w:tplc="E288416A">
      <w:start w:val="1"/>
      <w:numFmt w:val="decimal"/>
      <w:lvlText w:val="%1."/>
      <w:lvlJc w:val="left"/>
      <w:pPr>
        <w:ind w:left="720" w:hanging="360"/>
      </w:pPr>
    </w:lvl>
    <w:lvl w:ilvl="1" w:tplc="1228EA86">
      <w:start w:val="1"/>
      <w:numFmt w:val="lowerLetter"/>
      <w:lvlText w:val="%2."/>
      <w:lvlJc w:val="left"/>
      <w:pPr>
        <w:ind w:left="1440" w:hanging="360"/>
      </w:pPr>
    </w:lvl>
    <w:lvl w:ilvl="2" w:tplc="BEB2380E">
      <w:start w:val="1"/>
      <w:numFmt w:val="lowerRoman"/>
      <w:lvlText w:val="%3."/>
      <w:lvlJc w:val="right"/>
      <w:pPr>
        <w:ind w:left="2160" w:hanging="180"/>
      </w:pPr>
    </w:lvl>
    <w:lvl w:ilvl="3" w:tplc="E7C29610">
      <w:start w:val="1"/>
      <w:numFmt w:val="decimal"/>
      <w:lvlText w:val="%4."/>
      <w:lvlJc w:val="left"/>
      <w:pPr>
        <w:ind w:left="2880" w:hanging="360"/>
      </w:pPr>
    </w:lvl>
    <w:lvl w:ilvl="4" w:tplc="60924D92">
      <w:start w:val="1"/>
      <w:numFmt w:val="lowerLetter"/>
      <w:lvlText w:val="%5."/>
      <w:lvlJc w:val="left"/>
      <w:pPr>
        <w:ind w:left="3600" w:hanging="360"/>
      </w:pPr>
    </w:lvl>
    <w:lvl w:ilvl="5" w:tplc="71541C00">
      <w:start w:val="1"/>
      <w:numFmt w:val="lowerRoman"/>
      <w:lvlText w:val="%6."/>
      <w:lvlJc w:val="right"/>
      <w:pPr>
        <w:ind w:left="4320" w:hanging="180"/>
      </w:pPr>
    </w:lvl>
    <w:lvl w:ilvl="6" w:tplc="ADE0ED44">
      <w:start w:val="1"/>
      <w:numFmt w:val="decimal"/>
      <w:lvlText w:val="%7."/>
      <w:lvlJc w:val="left"/>
      <w:pPr>
        <w:ind w:left="5040" w:hanging="360"/>
      </w:pPr>
    </w:lvl>
    <w:lvl w:ilvl="7" w:tplc="EF8EE3AA">
      <w:start w:val="1"/>
      <w:numFmt w:val="lowerLetter"/>
      <w:lvlText w:val="%8."/>
      <w:lvlJc w:val="left"/>
      <w:pPr>
        <w:ind w:left="5760" w:hanging="360"/>
      </w:pPr>
    </w:lvl>
    <w:lvl w:ilvl="8" w:tplc="93C6A9E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03A9B"/>
    <w:multiLevelType w:val="hybridMultilevel"/>
    <w:tmpl w:val="0C6261B8"/>
    <w:lvl w:ilvl="0" w:tplc="4D46DCD0">
      <w:start w:val="4"/>
      <w:numFmt w:val="decimal"/>
      <w:lvlText w:val="%1."/>
      <w:lvlJc w:val="left"/>
      <w:pPr>
        <w:ind w:left="720" w:hanging="360"/>
      </w:pPr>
    </w:lvl>
    <w:lvl w:ilvl="1" w:tplc="C5AC14C4">
      <w:start w:val="1"/>
      <w:numFmt w:val="lowerLetter"/>
      <w:lvlText w:val="%2."/>
      <w:lvlJc w:val="left"/>
      <w:pPr>
        <w:ind w:left="1440" w:hanging="360"/>
      </w:pPr>
    </w:lvl>
    <w:lvl w:ilvl="2" w:tplc="0DBC448C">
      <w:start w:val="1"/>
      <w:numFmt w:val="lowerRoman"/>
      <w:lvlText w:val="%3."/>
      <w:lvlJc w:val="right"/>
      <w:pPr>
        <w:ind w:left="2160" w:hanging="180"/>
      </w:pPr>
    </w:lvl>
    <w:lvl w:ilvl="3" w:tplc="3DC4E852">
      <w:start w:val="1"/>
      <w:numFmt w:val="decimal"/>
      <w:lvlText w:val="%4."/>
      <w:lvlJc w:val="left"/>
      <w:pPr>
        <w:ind w:left="2880" w:hanging="360"/>
      </w:pPr>
    </w:lvl>
    <w:lvl w:ilvl="4" w:tplc="46C444F6">
      <w:start w:val="1"/>
      <w:numFmt w:val="lowerLetter"/>
      <w:lvlText w:val="%5."/>
      <w:lvlJc w:val="left"/>
      <w:pPr>
        <w:ind w:left="3600" w:hanging="360"/>
      </w:pPr>
    </w:lvl>
    <w:lvl w:ilvl="5" w:tplc="1BAAA1B2">
      <w:start w:val="1"/>
      <w:numFmt w:val="lowerRoman"/>
      <w:lvlText w:val="%6."/>
      <w:lvlJc w:val="right"/>
      <w:pPr>
        <w:ind w:left="4320" w:hanging="180"/>
      </w:pPr>
    </w:lvl>
    <w:lvl w:ilvl="6" w:tplc="CB5C4330">
      <w:start w:val="1"/>
      <w:numFmt w:val="decimal"/>
      <w:lvlText w:val="%7."/>
      <w:lvlJc w:val="left"/>
      <w:pPr>
        <w:ind w:left="5040" w:hanging="360"/>
      </w:pPr>
    </w:lvl>
    <w:lvl w:ilvl="7" w:tplc="EC421F90">
      <w:start w:val="1"/>
      <w:numFmt w:val="lowerLetter"/>
      <w:lvlText w:val="%8."/>
      <w:lvlJc w:val="left"/>
      <w:pPr>
        <w:ind w:left="5760" w:hanging="360"/>
      </w:pPr>
    </w:lvl>
    <w:lvl w:ilvl="8" w:tplc="3862989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1E0AA"/>
    <w:multiLevelType w:val="hybridMultilevel"/>
    <w:tmpl w:val="81807C14"/>
    <w:lvl w:ilvl="0" w:tplc="6AA47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C0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CA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4A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0A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69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24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01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A7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76034"/>
    <w:multiLevelType w:val="hybridMultilevel"/>
    <w:tmpl w:val="4E4C1800"/>
    <w:lvl w:ilvl="0" w:tplc="00481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C5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6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FE6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E8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2C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20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C6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04F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81538"/>
    <w:multiLevelType w:val="hybridMultilevel"/>
    <w:tmpl w:val="F6629620"/>
    <w:lvl w:ilvl="0" w:tplc="EF6A6FEC">
      <w:start w:val="1"/>
      <w:numFmt w:val="decimal"/>
      <w:lvlText w:val="%1."/>
      <w:lvlJc w:val="left"/>
      <w:pPr>
        <w:ind w:left="720" w:hanging="360"/>
      </w:pPr>
    </w:lvl>
    <w:lvl w:ilvl="1" w:tplc="24C613D4">
      <w:start w:val="1"/>
      <w:numFmt w:val="lowerLetter"/>
      <w:lvlText w:val="%2."/>
      <w:lvlJc w:val="left"/>
      <w:pPr>
        <w:ind w:left="1440" w:hanging="360"/>
      </w:pPr>
    </w:lvl>
    <w:lvl w:ilvl="2" w:tplc="1BC823B2">
      <w:start w:val="1"/>
      <w:numFmt w:val="lowerRoman"/>
      <w:lvlText w:val="%3."/>
      <w:lvlJc w:val="right"/>
      <w:pPr>
        <w:ind w:left="2160" w:hanging="180"/>
      </w:pPr>
    </w:lvl>
    <w:lvl w:ilvl="3" w:tplc="BB5C522A">
      <w:start w:val="1"/>
      <w:numFmt w:val="decimal"/>
      <w:lvlText w:val="%4."/>
      <w:lvlJc w:val="left"/>
      <w:pPr>
        <w:ind w:left="2880" w:hanging="360"/>
      </w:pPr>
    </w:lvl>
    <w:lvl w:ilvl="4" w:tplc="78BC3D5C">
      <w:start w:val="1"/>
      <w:numFmt w:val="lowerLetter"/>
      <w:lvlText w:val="%5."/>
      <w:lvlJc w:val="left"/>
      <w:pPr>
        <w:ind w:left="3600" w:hanging="360"/>
      </w:pPr>
    </w:lvl>
    <w:lvl w:ilvl="5" w:tplc="3DAC72C6">
      <w:start w:val="1"/>
      <w:numFmt w:val="lowerRoman"/>
      <w:lvlText w:val="%6."/>
      <w:lvlJc w:val="right"/>
      <w:pPr>
        <w:ind w:left="4320" w:hanging="180"/>
      </w:pPr>
    </w:lvl>
    <w:lvl w:ilvl="6" w:tplc="A0F67FB0">
      <w:start w:val="1"/>
      <w:numFmt w:val="decimal"/>
      <w:lvlText w:val="%7."/>
      <w:lvlJc w:val="left"/>
      <w:pPr>
        <w:ind w:left="5040" w:hanging="360"/>
      </w:pPr>
    </w:lvl>
    <w:lvl w:ilvl="7" w:tplc="FA7CF99A">
      <w:start w:val="1"/>
      <w:numFmt w:val="lowerLetter"/>
      <w:lvlText w:val="%8."/>
      <w:lvlJc w:val="left"/>
      <w:pPr>
        <w:ind w:left="5760" w:hanging="360"/>
      </w:pPr>
    </w:lvl>
    <w:lvl w:ilvl="8" w:tplc="4E86CD7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EF8D2"/>
    <w:multiLevelType w:val="hybridMultilevel"/>
    <w:tmpl w:val="6706BAF0"/>
    <w:lvl w:ilvl="0" w:tplc="F7BCB1FE">
      <w:start w:val="3"/>
      <w:numFmt w:val="decimal"/>
      <w:lvlText w:val="%1."/>
      <w:lvlJc w:val="left"/>
      <w:pPr>
        <w:ind w:left="720" w:hanging="360"/>
      </w:pPr>
    </w:lvl>
    <w:lvl w:ilvl="1" w:tplc="DC8EC2C4">
      <w:start w:val="1"/>
      <w:numFmt w:val="lowerLetter"/>
      <w:lvlText w:val="%2."/>
      <w:lvlJc w:val="left"/>
      <w:pPr>
        <w:ind w:left="1440" w:hanging="360"/>
      </w:pPr>
    </w:lvl>
    <w:lvl w:ilvl="2" w:tplc="928C86B6">
      <w:start w:val="1"/>
      <w:numFmt w:val="lowerRoman"/>
      <w:lvlText w:val="%3."/>
      <w:lvlJc w:val="right"/>
      <w:pPr>
        <w:ind w:left="2160" w:hanging="180"/>
      </w:pPr>
    </w:lvl>
    <w:lvl w:ilvl="3" w:tplc="704A693A">
      <w:start w:val="1"/>
      <w:numFmt w:val="decimal"/>
      <w:lvlText w:val="%4."/>
      <w:lvlJc w:val="left"/>
      <w:pPr>
        <w:ind w:left="2880" w:hanging="360"/>
      </w:pPr>
    </w:lvl>
    <w:lvl w:ilvl="4" w:tplc="30AEDFC6">
      <w:start w:val="1"/>
      <w:numFmt w:val="lowerLetter"/>
      <w:lvlText w:val="%5."/>
      <w:lvlJc w:val="left"/>
      <w:pPr>
        <w:ind w:left="3600" w:hanging="360"/>
      </w:pPr>
    </w:lvl>
    <w:lvl w:ilvl="5" w:tplc="654206CA">
      <w:start w:val="1"/>
      <w:numFmt w:val="lowerRoman"/>
      <w:lvlText w:val="%6."/>
      <w:lvlJc w:val="right"/>
      <w:pPr>
        <w:ind w:left="4320" w:hanging="180"/>
      </w:pPr>
    </w:lvl>
    <w:lvl w:ilvl="6" w:tplc="E3B06E90">
      <w:start w:val="1"/>
      <w:numFmt w:val="decimal"/>
      <w:lvlText w:val="%7."/>
      <w:lvlJc w:val="left"/>
      <w:pPr>
        <w:ind w:left="5040" w:hanging="360"/>
      </w:pPr>
    </w:lvl>
    <w:lvl w:ilvl="7" w:tplc="170455EE">
      <w:start w:val="1"/>
      <w:numFmt w:val="lowerLetter"/>
      <w:lvlText w:val="%8."/>
      <w:lvlJc w:val="left"/>
      <w:pPr>
        <w:ind w:left="5760" w:hanging="360"/>
      </w:pPr>
    </w:lvl>
    <w:lvl w:ilvl="8" w:tplc="0CAA4AF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D2F7C"/>
    <w:multiLevelType w:val="hybridMultilevel"/>
    <w:tmpl w:val="54E2CB48"/>
    <w:lvl w:ilvl="0" w:tplc="FF761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81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2A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44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82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4B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2B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2D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D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734564">
    <w:abstractNumId w:val="12"/>
  </w:num>
  <w:num w:numId="2" w16cid:durableId="427626300">
    <w:abstractNumId w:val="13"/>
  </w:num>
  <w:num w:numId="3" w16cid:durableId="757363775">
    <w:abstractNumId w:val="16"/>
  </w:num>
  <w:num w:numId="4" w16cid:durableId="46995698">
    <w:abstractNumId w:val="9"/>
  </w:num>
  <w:num w:numId="5" w16cid:durableId="528685227">
    <w:abstractNumId w:val="10"/>
  </w:num>
  <w:num w:numId="6" w16cid:durableId="858349462">
    <w:abstractNumId w:val="11"/>
  </w:num>
  <w:num w:numId="7" w16cid:durableId="2121217177">
    <w:abstractNumId w:val="15"/>
  </w:num>
  <w:num w:numId="8" w16cid:durableId="1628314779">
    <w:abstractNumId w:val="14"/>
  </w:num>
  <w:num w:numId="9" w16cid:durableId="385223860">
    <w:abstractNumId w:val="8"/>
  </w:num>
  <w:num w:numId="10" w16cid:durableId="1916546947">
    <w:abstractNumId w:val="6"/>
  </w:num>
  <w:num w:numId="11" w16cid:durableId="1605916833">
    <w:abstractNumId w:val="5"/>
  </w:num>
  <w:num w:numId="12" w16cid:durableId="938952372">
    <w:abstractNumId w:val="4"/>
  </w:num>
  <w:num w:numId="13" w16cid:durableId="1600865929">
    <w:abstractNumId w:val="7"/>
  </w:num>
  <w:num w:numId="14" w16cid:durableId="1612206898">
    <w:abstractNumId w:val="3"/>
  </w:num>
  <w:num w:numId="15" w16cid:durableId="692196326">
    <w:abstractNumId w:val="2"/>
  </w:num>
  <w:num w:numId="16" w16cid:durableId="199560567">
    <w:abstractNumId w:val="1"/>
  </w:num>
  <w:num w:numId="17" w16cid:durableId="85480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678"/>
    <w:rsid w:val="0015074B"/>
    <w:rsid w:val="00224CE3"/>
    <w:rsid w:val="0029639D"/>
    <w:rsid w:val="00326F90"/>
    <w:rsid w:val="004F5C79"/>
    <w:rsid w:val="00AA1D8D"/>
    <w:rsid w:val="00B35A8B"/>
    <w:rsid w:val="00B47730"/>
    <w:rsid w:val="00CB0664"/>
    <w:rsid w:val="00FC693F"/>
    <w:rsid w:val="01567886"/>
    <w:rsid w:val="044D875F"/>
    <w:rsid w:val="05132812"/>
    <w:rsid w:val="07F37DDC"/>
    <w:rsid w:val="08E3F081"/>
    <w:rsid w:val="0B56B129"/>
    <w:rsid w:val="0F247126"/>
    <w:rsid w:val="1213D78E"/>
    <w:rsid w:val="121CA484"/>
    <w:rsid w:val="1D0B8DDF"/>
    <w:rsid w:val="2022C930"/>
    <w:rsid w:val="2F30F186"/>
    <w:rsid w:val="3A4E8883"/>
    <w:rsid w:val="3C382334"/>
    <w:rsid w:val="3EC8022A"/>
    <w:rsid w:val="4B1EBF0F"/>
    <w:rsid w:val="4C2D3606"/>
    <w:rsid w:val="4E5DE66C"/>
    <w:rsid w:val="4E971E87"/>
    <w:rsid w:val="51F72A3D"/>
    <w:rsid w:val="5D73DD62"/>
    <w:rsid w:val="5E794237"/>
    <w:rsid w:val="5EC1C796"/>
    <w:rsid w:val="5FA7686C"/>
    <w:rsid w:val="613E3EAD"/>
    <w:rsid w:val="63062422"/>
    <w:rsid w:val="6BD98430"/>
    <w:rsid w:val="6D3FF737"/>
    <w:rsid w:val="71852B79"/>
    <w:rsid w:val="74982731"/>
    <w:rsid w:val="7758673F"/>
    <w:rsid w:val="77E09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37CDF1-DD66-433B-B1E4-74CEFDC0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2F30F1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UNLAM-PROG-C/2025-PROGC-Q2-M2/releases/tag/0.1.0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647</Words>
  <Characters>3560</Characters>
  <Application>Microsoft Office Word</Application>
  <DocSecurity>4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GRAMAJO HECTOR MARCELO</cp:lastModifiedBy>
  <cp:revision>2</cp:revision>
  <dcterms:created xsi:type="dcterms:W3CDTF">2025-11-21T19:03:00Z</dcterms:created>
  <dcterms:modified xsi:type="dcterms:W3CDTF">2025-11-21T19:03:00Z</dcterms:modified>
  <cp:category/>
</cp:coreProperties>
</file>